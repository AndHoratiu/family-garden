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6A36"/>
          <w:sz w:val="72"/>
        </w:rPr>
        <w:t>FAMILY GARDEN</w:t>
      </w:r>
    </w:p>
    <w:p>
      <w:pPr>
        <w:jc w:val="center"/>
      </w:pPr>
      <w:r>
        <w:rPr>
          <w:color w:val="5B7A5F"/>
          <w:sz w:val="32"/>
        </w:rPr>
        <w:t>Document Complet de Predare &amp; Backup</w:t>
      </w:r>
    </w:p>
    <w:p/>
    <w:p>
      <w:pPr>
        <w:jc w:val="center"/>
      </w:pPr>
      <w:r>
        <w:rPr>
          <w:i/>
        </w:rPr>
        <w:t>familygarden.ro</w:t>
        <w:br/>
      </w:r>
      <w:r>
        <w:t>Generat: 22 May 2026, 17:11</w:t>
        <w:br/>
      </w:r>
      <w:r>
        <w:t>Confidențial — conține parole și chei API</w:t>
      </w:r>
    </w:p>
    <w:p>
      <w:r>
        <w:br w:type="page"/>
      </w:r>
    </w:p>
    <w:p>
      <w:pPr>
        <w:pStyle w:val="Title"/>
      </w:pPr>
      <w:r>
        <w:t>1. Acces Site &amp; Hosting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 principal</w:t>
            </w:r>
          </w:p>
        </w:tc>
        <w:tc>
          <w:tcPr>
            <w:tcW w:type="dxa" w:w="4320"/>
          </w:tcPr>
          <w:p>
            <w:r>
              <w:t>https://familygarden.ro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 www</w:t>
            </w:r>
          </w:p>
        </w:tc>
        <w:tc>
          <w:tcPr>
            <w:tcW w:type="dxa" w:w="4320"/>
          </w:tcPr>
          <w:p>
            <w:r>
              <w:t>https://www.familygarden.ro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 preview/backup</w:t>
            </w:r>
          </w:p>
        </w:tc>
        <w:tc>
          <w:tcPr>
            <w:tcW w:type="dxa" w:w="4320"/>
          </w:tcPr>
          <w:p>
            <w:r>
              <w:t>https://fresh-harvest-152.preview.emergentagent.com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Platforma hosting</w:t>
            </w:r>
          </w:p>
        </w:tc>
        <w:tc>
          <w:tcPr>
            <w:tcW w:type="dxa" w:w="4320"/>
          </w:tcPr>
          <w:p>
            <w:r>
              <w:t>Emergent (https://app.emergent.sh)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Plan curent</w:t>
            </w:r>
          </w:p>
        </w:tc>
        <w:tc>
          <w:tcPr>
            <w:tcW w:type="dxa" w:w="4320"/>
          </w:tcPr>
          <w:p>
            <w:r>
              <w:t>50 credite/lună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Suport platforma</w:t>
            </w:r>
          </w:p>
        </w:tc>
        <w:tc>
          <w:tcPr>
            <w:tcW w:type="dxa" w:w="4320"/>
          </w:tcPr>
          <w:p>
            <w:r>
              <w:t>support@emergent.sh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 cod sursă</w:t>
            </w:r>
          </w:p>
        </w:tc>
        <w:tc>
          <w:tcPr>
            <w:tcW w:type="dxa" w:w="4320"/>
          </w:tcPr>
          <w:p>
            <w:r>
              <w:t>https://github.com/vasiandrone-rgb/Family-Garden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GitHub</w:t>
            </w:r>
          </w:p>
        </w:tc>
        <w:tc>
          <w:tcPr>
            <w:tcW w:type="dxa" w:w="4320"/>
          </w:tcPr>
          <w:p>
            <w:r>
              <w:t>vasiandrone-rgb</w:t>
            </w:r>
          </w:p>
        </w:tc>
      </w:tr>
    </w:tbl>
    <w:p/>
    <w:p>
      <w:pPr>
        <w:pStyle w:val="Title"/>
      </w:pPr>
      <w:r>
        <w:t>2. Credențiale Admin</w:t>
      </w:r>
    </w:p>
    <w:p>
      <w:r>
        <w:t>Acces la dashboard-ul de administrare al site-ului: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 Admin Dashboard</w:t>
            </w:r>
          </w:p>
        </w:tc>
        <w:tc>
          <w:tcPr>
            <w:tcW w:type="dxa" w:w="4320"/>
          </w:tcPr>
          <w:p>
            <w:r>
              <w:t>https://familygarden.ro/admin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Parolă activă acum</w:t>
            </w:r>
          </w:p>
        </w:tc>
        <w:tc>
          <w:tcPr>
            <w:tcW w:type="dxa" w:w="4320"/>
          </w:tcPr>
          <w:p>
            <w:r>
              <w:t>familygarden2025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Parolă pregătită (după update env)</w:t>
            </w:r>
          </w:p>
        </w:tc>
        <w:tc>
          <w:tcPr>
            <w:tcW w:type="dxa" w:w="4320"/>
          </w:tcPr>
          <w:p>
            <w:r>
              <w:t>ZrpXXDc-ysTaramJztUTt5ii</w:t>
            </w:r>
          </w:p>
        </w:tc>
      </w:tr>
    </w:tbl>
    <w:p/>
    <w:p>
      <w:r>
        <w:rPr>
          <w:b/>
          <w:color w:val="C0392B"/>
        </w:rPr>
        <w:t>IMPORTANT: Parola nouă este pregătită în cod dar nu este activă pe production până nu actualizezi env vars în panoul Emergent → Manage Deployment → Settings.</w:t>
      </w:r>
    </w:p>
    <w:p>
      <w:pPr>
        <w:pStyle w:val="Heading2"/>
      </w:pPr>
      <w:r>
        <w:t>Secțiuni dashboard admin:</w:t>
      </w:r>
    </w:p>
    <w:p>
      <w:pPr>
        <w:pStyle w:val="ListBullet"/>
      </w:pPr>
      <w:r>
        <w:t>/admin → Listă comenzi (status, search, filtre, ștergere)</w:t>
      </w:r>
    </w:p>
    <w:p>
      <w:pPr>
        <w:pStyle w:val="ListBullet"/>
      </w:pPr>
      <w:r>
        <w:t>/admin/products → Listă produse + editare stoc rapid</w:t>
      </w:r>
    </w:p>
    <w:p>
      <w:pPr>
        <w:pStyle w:val="ListBullet"/>
      </w:pPr>
      <w:r>
        <w:t>/admin/products/new → Adăugare produs nou</w:t>
      </w:r>
    </w:p>
    <w:p>
      <w:pPr>
        <w:pStyle w:val="ListBullet"/>
      </w:pPr>
      <w:r>
        <w:t>/admin/products/[id]/edit → Editare completă produs</w:t>
      </w:r>
    </w:p>
    <w:p>
      <w:pPr>
        <w:pStyle w:val="ListBullet"/>
      </w:pPr>
      <w:r>
        <w:t>/admin/site → Editare conținut site (hero, contact, social)</w:t>
      </w:r>
    </w:p>
    <w:p>
      <w:pPr>
        <w:pStyle w:val="ListBullet"/>
      </w:pPr>
      <w:r>
        <w:t>/admin/livrare → Setări livrare + plată</w:t>
      </w:r>
    </w:p>
    <w:p>
      <w:pPr>
        <w:pStyle w:val="ListBullet"/>
      </w:pPr>
      <w:r>
        <w:t>/admin/emailuri → Configurare destinatari email</w:t>
      </w:r>
    </w:p>
    <w:p>
      <w:pPr>
        <w:pStyle w:val="Title"/>
      </w:pPr>
      <w:r>
        <w:t>3. Sistem Email (Resend)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>
              <w:t>Resend (https://resend.com)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Domeniu verificat</w:t>
            </w:r>
          </w:p>
        </w:tc>
        <w:tc>
          <w:tcPr>
            <w:tcW w:type="dxa" w:w="4320"/>
          </w:tcPr>
          <w:p>
            <w:r>
              <w:t>familygarden.ro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 verificare</w:t>
            </w:r>
          </w:p>
        </w:tc>
        <w:tc>
          <w:tcPr>
            <w:tcW w:type="dxa" w:w="4320"/>
          </w:tcPr>
          <w:p>
            <w:r>
              <w:t>VERIFIED (DKIM + SPF + DMARC)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RESEND_API_KEY</w:t>
            </w:r>
          </w:p>
        </w:tc>
        <w:tc>
          <w:tcPr>
            <w:tcW w:type="dxa" w:w="4320"/>
          </w:tcPr>
          <w:p>
            <w:r>
              <w:t>re_ADd2a3VG_GkqHNTMishWmL2aQUL8eiRY5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RESEND_FROM_EMAIL</w:t>
            </w:r>
          </w:p>
        </w:tc>
        <w:tc>
          <w:tcPr>
            <w:tcW w:type="dxa" w:w="4320"/>
          </w:tcPr>
          <w:p>
            <w:r>
              <w:t>Family Garden &lt;comenzi@familygarden.ro&gt;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 recipient #1</w:t>
            </w:r>
          </w:p>
        </w:tc>
        <w:tc>
          <w:tcPr>
            <w:tcW w:type="dxa" w:w="4320"/>
          </w:tcPr>
          <w:p>
            <w:r>
              <w:t>androne.horatiuro@gmail.com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 recipient #2</w:t>
            </w:r>
          </w:p>
        </w:tc>
        <w:tc>
          <w:tcPr>
            <w:tcW w:type="dxa" w:w="4320"/>
          </w:tcPr>
          <w:p>
            <w:r>
              <w:t>b.androne@yahoo.com</w:t>
            </w:r>
          </w:p>
        </w:tc>
      </w:tr>
    </w:tbl>
    <w:p/>
    <w:p>
      <w:r>
        <w:t>La fiecare comandă se trimit 2 emailuri către admini + 1 email confirmare către client (dacă a completat email).</w:t>
      </w:r>
    </w:p>
    <w:p>
      <w:pPr>
        <w:pStyle w:val="Title"/>
      </w:pPr>
      <w:r>
        <w:t>4. Bază de Date (MongoDB)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</w:t>
            </w:r>
          </w:p>
        </w:tc>
        <w:tc>
          <w:tcPr>
            <w:tcW w:type="dxa" w:w="4320"/>
          </w:tcPr>
          <w:p>
            <w:r>
              <w:t>MongoDB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Nume bază (DB_NAME)</w:t>
            </w:r>
          </w:p>
        </w:tc>
        <w:tc>
          <w:tcPr>
            <w:tcW w:type="dxa" w:w="4320"/>
          </w:tcPr>
          <w:p>
            <w:r>
              <w:t>family_garden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Hosting</w:t>
            </w:r>
          </w:p>
        </w:tc>
        <w:tc>
          <w:tcPr>
            <w:tcW w:type="dxa" w:w="4320"/>
          </w:tcPr>
          <w:p>
            <w:r>
              <w:t>Emergent built-in (auto-provisioned)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Backup</w:t>
            </w:r>
          </w:p>
        </w:tc>
        <w:tc>
          <w:tcPr>
            <w:tcW w:type="dxa" w:w="4320"/>
          </w:tcPr>
          <w:p>
            <w:r>
              <w:t>Da, automat prin Emergent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Colecții</w:t>
            </w:r>
          </w:p>
        </w:tc>
        <w:tc>
          <w:tcPr>
            <w:tcW w:type="dxa" w:w="4320"/>
          </w:tcPr>
          <w:p>
            <w:r>
              <w:t>products, orders, settings</w:t>
            </w:r>
          </w:p>
        </w:tc>
      </w:tr>
    </w:tbl>
    <w:p/>
    <w:p>
      <w:pPr>
        <w:pStyle w:val="Title"/>
      </w:pPr>
      <w:r>
        <w:t>5. Export Complet Produse (Backup)</w:t>
      </w:r>
    </w:p>
    <w:p>
      <w:r>
        <w:rPr>
          <w:b/>
        </w:rPr>
        <w:t>Total produse active: 23</w:t>
      </w:r>
    </w:p>
    <w:p>
      <w:r>
        <w:t>Lista completă cu toate datele: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Categorie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Preț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Stoc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Sezon</w:t>
            </w:r>
          </w:p>
        </w:tc>
      </w:tr>
      <w:tr>
        <w:tc>
          <w:tcPr>
            <w:tcW w:type="dxa" w:w="1728"/>
          </w:tcPr>
          <w:p>
            <w:r>
              <w:t>Roșii de grădină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8 lei /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Vară - Toamnă</w:t>
            </w:r>
          </w:p>
        </w:tc>
      </w:tr>
      <w:tr>
        <w:tc>
          <w:tcPr>
            <w:tcW w:type="dxa" w:w="1728"/>
          </w:tcPr>
          <w:p>
            <w:r>
              <w:t>Castraveți proaspeți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5 lei /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Primăvară - Vară</w:t>
            </w:r>
          </w:p>
        </w:tc>
      </w:tr>
      <w:tr>
        <w:tc>
          <w:tcPr>
            <w:tcW w:type="dxa" w:w="1728"/>
          </w:tcPr>
          <w:p>
            <w:r>
              <w:t>Vinete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7 lei /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Vară - Toamnă</w:t>
            </w:r>
          </w:p>
        </w:tc>
      </w:tr>
      <w:tr>
        <w:tc>
          <w:tcPr>
            <w:tcW w:type="dxa" w:w="1728"/>
          </w:tcPr>
          <w:p>
            <w:r>
              <w:t>Ardei kapia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6 lei /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Vară - Toamnă</w:t>
            </w:r>
          </w:p>
        </w:tc>
      </w:tr>
      <w:tr>
        <w:tc>
          <w:tcPr>
            <w:tcW w:type="dxa" w:w="1728"/>
          </w:tcPr>
          <w:p>
            <w:r>
              <w:t>Spanac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6 lei / legătură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Primăvară</w:t>
            </w:r>
          </w:p>
        </w:tc>
      </w:tr>
      <w:tr>
        <w:tc>
          <w:tcPr>
            <w:tcW w:type="dxa" w:w="1728"/>
          </w:tcPr>
          <w:p>
            <w:r>
              <w:t>Usturoi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25 lei / kg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Vară - Toamnă</w:t>
            </w:r>
          </w:p>
        </w:tc>
      </w:tr>
      <w:tr>
        <w:tc>
          <w:tcPr>
            <w:tcW w:type="dxa" w:w="1728"/>
          </w:tcPr>
          <w:p>
            <w:r>
              <w:t>Ceapă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4 lei /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Vară - Toamnă</w:t>
            </w:r>
          </w:p>
        </w:tc>
      </w:tr>
      <w:tr>
        <w:tc>
          <w:tcPr>
            <w:tcW w:type="dxa" w:w="1728"/>
          </w:tcPr>
          <w:p>
            <w:r>
              <w:t>Ceapă verde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4 lei / legătură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Primăvară</w:t>
            </w:r>
          </w:p>
        </w:tc>
      </w:tr>
      <w:tr>
        <w:tc>
          <w:tcPr>
            <w:tcW w:type="dxa" w:w="1728"/>
          </w:tcPr>
          <w:p>
            <w:r>
              <w:t>Țelină rădăcină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8 lei /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Toamnă - Iarnă</w:t>
            </w:r>
          </w:p>
        </w:tc>
      </w:tr>
      <w:tr>
        <w:tc>
          <w:tcPr>
            <w:tcW w:type="dxa" w:w="1728"/>
          </w:tcPr>
          <w:p>
            <w:r>
              <w:t>Morcovi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5 lei /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Vară - Toamnă</w:t>
            </w:r>
          </w:p>
        </w:tc>
      </w:tr>
      <w:tr>
        <w:tc>
          <w:tcPr>
            <w:tcW w:type="dxa" w:w="1728"/>
          </w:tcPr>
          <w:p>
            <w:r>
              <w:t>Pătrunjel verde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3 lei / legătură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Primăvară - Toamnă</w:t>
            </w:r>
          </w:p>
        </w:tc>
      </w:tr>
      <w:tr>
        <w:tc>
          <w:tcPr>
            <w:tcW w:type="dxa" w:w="1728"/>
          </w:tcPr>
          <w:p>
            <w:r>
              <w:t>Cartofi de țară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4 lei /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Toamnă - Iarnă</w:t>
            </w:r>
          </w:p>
        </w:tc>
      </w:tr>
      <w:tr>
        <w:tc>
          <w:tcPr>
            <w:tcW w:type="dxa" w:w="1728"/>
          </w:tcPr>
          <w:p>
            <w:r>
              <w:t>Ridichi roșii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5 lei / legătură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Primăvară</w:t>
            </w:r>
          </w:p>
        </w:tc>
      </w:tr>
      <w:tr>
        <w:tc>
          <w:tcPr>
            <w:tcW w:type="dxa" w:w="1728"/>
          </w:tcPr>
          <w:p>
            <w:r>
              <w:t>Salată verde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4 lei / pungă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Primăvară - Vară</w:t>
            </w:r>
          </w:p>
        </w:tc>
      </w:tr>
      <w:tr>
        <w:tc>
          <w:tcPr>
            <w:tcW w:type="dxa" w:w="1728"/>
          </w:tcPr>
          <w:p>
            <w:r>
              <w:t>Fasole boabe uscată</w:t>
            </w:r>
          </w:p>
        </w:tc>
        <w:tc>
          <w:tcPr>
            <w:tcW w:type="dxa" w:w="1728"/>
          </w:tcPr>
          <w:p>
            <w:r>
              <w:t>Legume</w:t>
            </w:r>
          </w:p>
        </w:tc>
        <w:tc>
          <w:tcPr>
            <w:tcW w:type="dxa" w:w="1728"/>
          </w:tcPr>
          <w:p>
            <w:r>
              <w:t>18 lei /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Tot anul</w:t>
            </w:r>
          </w:p>
        </w:tc>
      </w:tr>
      <w:tr>
        <w:tc>
          <w:tcPr>
            <w:tcW w:type="dxa" w:w="1728"/>
          </w:tcPr>
          <w:p>
            <w:r>
              <w:t>Zmeură proaspătă</w:t>
            </w:r>
          </w:p>
        </w:tc>
        <w:tc>
          <w:tcPr>
            <w:tcW w:type="dxa" w:w="1728"/>
          </w:tcPr>
          <w:p>
            <w:r>
              <w:t>Fructe</w:t>
            </w:r>
          </w:p>
        </w:tc>
        <w:tc>
          <w:tcPr>
            <w:tcW w:type="dxa" w:w="1728"/>
          </w:tcPr>
          <w:p>
            <w:r>
              <w:t>16 lei / caserolă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Vară</w:t>
            </w:r>
          </w:p>
        </w:tc>
      </w:tr>
      <w:tr>
        <w:tc>
          <w:tcPr>
            <w:tcW w:type="dxa" w:w="1728"/>
          </w:tcPr>
          <w:p>
            <w:r>
              <w:t>Mure proaspete</w:t>
            </w:r>
          </w:p>
        </w:tc>
        <w:tc>
          <w:tcPr>
            <w:tcW w:type="dxa" w:w="1728"/>
          </w:tcPr>
          <w:p>
            <w:r>
              <w:t>Fructe</w:t>
            </w:r>
          </w:p>
        </w:tc>
        <w:tc>
          <w:tcPr>
            <w:tcW w:type="dxa" w:w="1728"/>
          </w:tcPr>
          <w:p>
            <w:r>
              <w:t>18 lei / caserolă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Vară</w:t>
            </w:r>
          </w:p>
        </w:tc>
      </w:tr>
      <w:tr>
        <w:tc>
          <w:tcPr>
            <w:tcW w:type="dxa" w:w="1728"/>
          </w:tcPr>
          <w:p>
            <w:r>
              <w:t>Căpșuni</w:t>
            </w:r>
          </w:p>
        </w:tc>
        <w:tc>
          <w:tcPr>
            <w:tcW w:type="dxa" w:w="1728"/>
          </w:tcPr>
          <w:p>
            <w:r>
              <w:t>Fructe</w:t>
            </w:r>
          </w:p>
        </w:tc>
        <w:tc>
          <w:tcPr>
            <w:tcW w:type="dxa" w:w="1728"/>
          </w:tcPr>
          <w:p>
            <w:r>
              <w:t>20 lei / caserolă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Primăvară - Vară</w:t>
            </w:r>
          </w:p>
        </w:tc>
      </w:tr>
      <w:tr>
        <w:tc>
          <w:tcPr>
            <w:tcW w:type="dxa" w:w="1728"/>
          </w:tcPr>
          <w:p>
            <w:r>
              <w:t>Panseluțe</w:t>
            </w:r>
          </w:p>
        </w:tc>
        <w:tc>
          <w:tcPr>
            <w:tcW w:type="dxa" w:w="1728"/>
          </w:tcPr>
          <w:p>
            <w:r>
              <w:t>Flori</w:t>
            </w:r>
          </w:p>
        </w:tc>
        <w:tc>
          <w:tcPr>
            <w:tcW w:type="dxa" w:w="1728"/>
          </w:tcPr>
          <w:p>
            <w:r>
              <w:t>2 lei / fir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Primăvară - Vară</w:t>
            </w:r>
          </w:p>
        </w:tc>
      </w:tr>
      <w:tr>
        <w:tc>
          <w:tcPr>
            <w:tcW w:type="dxa" w:w="1728"/>
          </w:tcPr>
          <w:p>
            <w:r>
              <w:t>Buchet de flori</w:t>
            </w:r>
          </w:p>
        </w:tc>
        <w:tc>
          <w:tcPr>
            <w:tcW w:type="dxa" w:w="1728"/>
          </w:tcPr>
          <w:p>
            <w:r>
              <w:t>Flori</w:t>
            </w:r>
          </w:p>
        </w:tc>
        <w:tc>
          <w:tcPr>
            <w:tcW w:type="dxa" w:w="1728"/>
          </w:tcPr>
          <w:p>
            <w:r>
              <w:t>35 lei / buchet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Tot anul</w:t>
            </w:r>
          </w:p>
        </w:tc>
      </w:tr>
      <w:tr>
        <w:tc>
          <w:tcPr>
            <w:tcW w:type="dxa" w:w="1728"/>
          </w:tcPr>
          <w:p>
            <w:r>
              <w:t xml:space="preserve">Răsaduri </w:t>
            </w:r>
          </w:p>
        </w:tc>
        <w:tc>
          <w:tcPr>
            <w:tcW w:type="dxa" w:w="1728"/>
          </w:tcPr>
          <w:p>
            <w:r>
              <w:t>Răsaduri</w:t>
            </w:r>
          </w:p>
        </w:tc>
        <w:tc>
          <w:tcPr>
            <w:tcW w:type="dxa" w:w="1728"/>
          </w:tcPr>
          <w:p>
            <w:r>
              <w:t>0.8 lei / bucata</w:t>
            </w:r>
          </w:p>
        </w:tc>
        <w:tc>
          <w:tcPr>
            <w:tcW w:type="dxa" w:w="1728"/>
          </w:tcPr>
          <w:p>
            <w:r>
              <w:t>995</w:t>
            </w:r>
          </w:p>
        </w:tc>
        <w:tc>
          <w:tcPr>
            <w:tcW w:type="dxa" w:w="1728"/>
          </w:tcPr>
          <w:p>
            <w:r>
              <w:t>Primăvară</w:t>
            </w:r>
          </w:p>
        </w:tc>
      </w:tr>
      <w:tr>
        <w:tc>
          <w:tcPr>
            <w:tcW w:type="dxa" w:w="1728"/>
          </w:tcPr>
          <w:p>
            <w:r>
              <w:t>Zacuscă de casă</w:t>
            </w:r>
          </w:p>
        </w:tc>
        <w:tc>
          <w:tcPr>
            <w:tcW w:type="dxa" w:w="1728"/>
          </w:tcPr>
          <w:p>
            <w:r>
              <w:t>Produse artizanale</w:t>
            </w:r>
          </w:p>
        </w:tc>
        <w:tc>
          <w:tcPr>
            <w:tcW w:type="dxa" w:w="1728"/>
          </w:tcPr>
          <w:p>
            <w:r>
              <w:t>25 lei / borcan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Tot anul</w:t>
            </w:r>
          </w:p>
        </w:tc>
      </w:tr>
      <w:tr>
        <w:tc>
          <w:tcPr>
            <w:tcW w:type="dxa" w:w="1728"/>
          </w:tcPr>
          <w:p>
            <w:r>
              <w:t xml:space="preserve">Răsaduri de roșii </w:t>
            </w:r>
          </w:p>
        </w:tc>
        <w:tc>
          <w:tcPr>
            <w:tcW w:type="dxa" w:w="1728"/>
          </w:tcPr>
          <w:p>
            <w:r>
              <w:t>Răsaduri</w:t>
            </w:r>
          </w:p>
        </w:tc>
        <w:tc>
          <w:tcPr>
            <w:tcW w:type="dxa" w:w="1728"/>
          </w:tcPr>
          <w:p>
            <w:r>
              <w:t>1.2 lei / bucata</w:t>
            </w:r>
          </w:p>
        </w:tc>
        <w:tc>
          <w:tcPr>
            <w:tcW w:type="dxa" w:w="1728"/>
          </w:tcPr>
          <w:p>
            <w:r>
              <w:t>9999</w:t>
            </w:r>
          </w:p>
        </w:tc>
        <w:tc>
          <w:tcPr>
            <w:tcW w:type="dxa" w:w="1728"/>
          </w:tcPr>
          <w:p>
            <w:r>
              <w:t>Primăvară</w:t>
            </w:r>
          </w:p>
        </w:tc>
      </w:tr>
    </w:tbl>
    <w:p/>
    <w:p>
      <w:pPr>
        <w:pStyle w:val="Heading2"/>
      </w:pPr>
      <w:r>
        <w:t>Detalii complete fiecare produs (JSON pentru restore):</w:t>
      </w:r>
    </w:p>
    <w:p>
      <w:r>
        <w:rPr>
          <w:b/>
          <w:sz w:val="22"/>
        </w:rPr>
        <w:t>• Roșii de grădină</w:t>
      </w:r>
    </w:p>
    <w:p>
      <w:pPr>
        <w:ind w:left="432"/>
      </w:pPr>
      <w:r>
        <w:rPr>
          <w:sz w:val="18"/>
        </w:rPr>
        <w:t xml:space="preserve">  ID: rosii-gradina</w:t>
        <w:br/>
        <w:t xml:space="preserve">  Categorie: Legume | Sezon: Vară - Toamnă</w:t>
        <w:br/>
        <w:t xml:space="preserve">  Preț: 8 lei / kg | Stoc: 0 | Min comandă: 1</w:t>
        <w:br/>
        <w:t xml:space="preserve">  Activ: True | Featured: False</w:t>
        <w:br/>
        <w:t xml:space="preserve">  Descriere: Roșii proaspete, gustoase, cultivate local fără chimicale agresive. Perfecte pentru salate și conserve.</w:t>
        <w:br/>
        <w:t xml:space="preserve">  Imagine: https://andhoratiu.github.io/proiect-site-family-garden/rosii.jpeg...</w:t>
      </w:r>
    </w:p>
    <w:p>
      <w:r>
        <w:rPr>
          <w:b/>
          <w:sz w:val="22"/>
        </w:rPr>
        <w:t>• Castraveți proaspeți</w:t>
      </w:r>
    </w:p>
    <w:p>
      <w:pPr>
        <w:ind w:left="432"/>
      </w:pPr>
      <w:r>
        <w:rPr>
          <w:sz w:val="18"/>
        </w:rPr>
        <w:t xml:space="preserve">  ID: castraveti</w:t>
        <w:br/>
        <w:t xml:space="preserve">  Categorie: Legume | Sezon: Primăvară - Vară</w:t>
        <w:br/>
        <w:t xml:space="preserve">  Preț: 5 lei / kg | Stoc: 0 | Min comandă: 1</w:t>
        <w:br/>
        <w:t xml:space="preserve">  Activ: True | Featured: False</w:t>
        <w:br/>
        <w:t xml:space="preserve">  Descriere: Castraveți crocanți, ideali pentru salate și consum zilnic. Cultivați în solarul nostru.</w:t>
        <w:br/>
        <w:t xml:space="preserve">  Imagine: https://andhoratiu.github.io/proiect-site-family-garden/castraveti.jpeg...</w:t>
      </w:r>
    </w:p>
    <w:p>
      <w:r>
        <w:rPr>
          <w:b/>
          <w:sz w:val="22"/>
        </w:rPr>
        <w:t>• Vinete</w:t>
      </w:r>
    </w:p>
    <w:p>
      <w:pPr>
        <w:ind w:left="432"/>
      </w:pPr>
      <w:r>
        <w:rPr>
          <w:sz w:val="18"/>
        </w:rPr>
        <w:t xml:space="preserve">  ID: vinete</w:t>
        <w:br/>
        <w:t xml:space="preserve">  Categorie: Legume | Sezon: Vară - Toamnă</w:t>
        <w:br/>
        <w:t xml:space="preserve">  Preț: 7 lei / kg | Stoc: 0 | Min comandă: 1</w:t>
        <w:br/>
        <w:t xml:space="preserve">  Activ: True | Featured: False</w:t>
        <w:br/>
        <w:t xml:space="preserve">  Descriere: Vinete proaspete pentru zacuscă, salată sau preparate la grătar.</w:t>
        <w:br/>
        <w:t xml:space="preserve">  Imagine: https://andhoratiu.github.io/proiect-site-family-garden/vinete.jpeg...</w:t>
      </w:r>
    </w:p>
    <w:p>
      <w:r>
        <w:rPr>
          <w:b/>
          <w:sz w:val="22"/>
        </w:rPr>
        <w:t>• Ardei kapia</w:t>
      </w:r>
    </w:p>
    <w:p>
      <w:pPr>
        <w:ind w:left="432"/>
      </w:pPr>
      <w:r>
        <w:rPr>
          <w:sz w:val="18"/>
        </w:rPr>
        <w:t xml:space="preserve">  ID: ardei-kapia</w:t>
        <w:br/>
        <w:t xml:space="preserve">  Categorie: Legume | Sezon: Vară - Toamnă</w:t>
        <w:br/>
        <w:t xml:space="preserve">  Preț: 6 lei / kg | Stoc: 0 | Min comandă: 1</w:t>
        <w:br/>
        <w:t xml:space="preserve">  Activ: True | Featured: False</w:t>
        <w:br/>
        <w:t xml:space="preserve">  Descriere: Ardei kapia roșii, ideali pentru zacuscă, conserve sau fierți.</w:t>
        <w:br/>
        <w:t xml:space="preserve">  Imagine: https://andhoratiu.github.io/proiect-site-family-garden/kapia.jpeg...</w:t>
      </w:r>
    </w:p>
    <w:p>
      <w:r>
        <w:rPr>
          <w:b/>
          <w:sz w:val="22"/>
        </w:rPr>
        <w:t>• Spanac</w:t>
      </w:r>
    </w:p>
    <w:p>
      <w:pPr>
        <w:ind w:left="432"/>
      </w:pPr>
      <w:r>
        <w:rPr>
          <w:sz w:val="18"/>
        </w:rPr>
        <w:t xml:space="preserve">  ID: spanac</w:t>
        <w:br/>
        <w:t xml:space="preserve">  Categorie: Legume | Sezon: Primăvară</w:t>
        <w:br/>
        <w:t xml:space="preserve">  Preț: 6 lei / legătură | Stoc: 0 | Min comandă: 1</w:t>
        <w:br/>
        <w:t xml:space="preserve">  Activ: True | Featured: False</w:t>
        <w:br/>
        <w:t xml:space="preserve">  Descriere: Spanac verde, proaspăt cules din solar. Ideal pentru ciorbe și salate.</w:t>
        <w:br/>
        <w:t xml:space="preserve">  Imagine: https://drive.google.com/thumbnail?id=1Z876mMx5VP0VJPfI6ALVNjetA-tQSgL_&amp;sz=w1200...</w:t>
      </w:r>
    </w:p>
    <w:p>
      <w:r>
        <w:rPr>
          <w:b/>
          <w:sz w:val="22"/>
        </w:rPr>
        <w:t>• Usturoi</w:t>
      </w:r>
    </w:p>
    <w:p>
      <w:pPr>
        <w:ind w:left="432"/>
      </w:pPr>
      <w:r>
        <w:rPr>
          <w:sz w:val="18"/>
        </w:rPr>
        <w:t xml:space="preserve">  ID: usturoi</w:t>
        <w:br/>
        <w:t xml:space="preserve">  Categorie: Legume | Sezon: Vară - Toamnă</w:t>
        <w:br/>
        <w:t xml:space="preserve">  Preț: 25 lei / kg | Stoc: 3 | Min comandă: 1</w:t>
        <w:br/>
        <w:t xml:space="preserve">  Activ: True | Featured: True</w:t>
        <w:br/>
        <w:t xml:space="preserve">  Descriere: Usturoi românesc, aromat, păstrat în condiții naturale.</w:t>
        <w:br/>
        <w:t xml:space="preserve">  Imagine: https://drive.google.com/thumbnail?id=1vq5shTBwadT1fEEAT3xa5VMpuYLMWmhI&amp;sz=w1200...</w:t>
      </w:r>
    </w:p>
    <w:p>
      <w:r>
        <w:rPr>
          <w:b/>
          <w:sz w:val="22"/>
        </w:rPr>
        <w:t>• Ceapă</w:t>
      </w:r>
    </w:p>
    <w:p>
      <w:pPr>
        <w:ind w:left="432"/>
      </w:pPr>
      <w:r>
        <w:rPr>
          <w:sz w:val="18"/>
        </w:rPr>
        <w:t xml:space="preserve">  ID: ceapa</w:t>
        <w:br/>
        <w:t xml:space="preserve">  Categorie: Legume | Sezon: Vară - Toamnă</w:t>
        <w:br/>
        <w:t xml:space="preserve">  Preț: 4 lei / kg | Stoc: 0 | Min comandă: 1</w:t>
        <w:br/>
        <w:t xml:space="preserve">  Activ: True | Featured: False</w:t>
        <w:br/>
        <w:t xml:space="preserve">  Descriere: Ceapă de grădină, soiuri locale, păstrată corect.</w:t>
        <w:br/>
        <w:t xml:space="preserve">  Imagine: https://andhoratiu.github.io/proiect-site-family-garden/ceapa.jpeg...</w:t>
      </w:r>
    </w:p>
    <w:p>
      <w:r>
        <w:rPr>
          <w:b/>
          <w:sz w:val="22"/>
        </w:rPr>
        <w:t>• Ceapă verde</w:t>
      </w:r>
    </w:p>
    <w:p>
      <w:pPr>
        <w:ind w:left="432"/>
      </w:pPr>
      <w:r>
        <w:rPr>
          <w:sz w:val="18"/>
        </w:rPr>
        <w:t xml:space="preserve">  ID: ceapa-verde</w:t>
        <w:br/>
        <w:t xml:space="preserve">  Categorie: Legume | Sezon: Primăvară</w:t>
        <w:br/>
        <w:t xml:space="preserve">  Preț: 4 lei / legătură | Stoc: 18 | Min comandă: 1</w:t>
        <w:br/>
        <w:t xml:space="preserve">  Activ: True | Featured: True</w:t>
        <w:br/>
        <w:t xml:space="preserve">  Descriere: Ceapă verde proaspătă, ideală pentru salate și mâncăruri. Legături mari.</w:t>
        <w:br/>
        <w:t xml:space="preserve">  Imagine: https://drive.google.com/thumbnail?id=1FhlDzpmwVDK3tb4Ti5_5qhQsieXpCXlb&amp;sz=w1200...</w:t>
      </w:r>
    </w:p>
    <w:p>
      <w:r>
        <w:rPr>
          <w:b/>
          <w:sz w:val="22"/>
        </w:rPr>
        <w:t>• Țelină rădăcină</w:t>
      </w:r>
    </w:p>
    <w:p>
      <w:pPr>
        <w:ind w:left="432"/>
      </w:pPr>
      <w:r>
        <w:rPr>
          <w:sz w:val="18"/>
        </w:rPr>
        <w:t xml:space="preserve">  ID: telina</w:t>
        <w:br/>
        <w:t xml:space="preserve">  Categorie: Legume | Sezon: Toamnă - Iarnă</w:t>
        <w:br/>
        <w:t xml:space="preserve">  Preț: 8 lei / kg | Stoc: 0 | Min comandă: 1</w:t>
        <w:br/>
        <w:t xml:space="preserve">  Activ: True | Featured: False</w:t>
        <w:br/>
        <w:t xml:space="preserve">  Descriere: Țelină rădăcină, perfectă pentru supă, ciorbă sau salate de iarnă.</w:t>
        <w:br/>
        <w:t xml:space="preserve">  Imagine: https://andhoratiu.github.io/proiect-site-family-garden/telina.jpeg...</w:t>
      </w:r>
    </w:p>
    <w:p>
      <w:r>
        <w:rPr>
          <w:b/>
          <w:sz w:val="22"/>
        </w:rPr>
        <w:t>• Morcovi</w:t>
      </w:r>
    </w:p>
    <w:p>
      <w:pPr>
        <w:ind w:left="432"/>
      </w:pPr>
      <w:r>
        <w:rPr>
          <w:sz w:val="18"/>
        </w:rPr>
        <w:t xml:space="preserve">  ID: morcovi</w:t>
        <w:br/>
        <w:t xml:space="preserve">  Categorie: Legume | Sezon: Vară - Toamnă</w:t>
        <w:br/>
        <w:t xml:space="preserve">  Preț: 5 lei / kg | Stoc: 0 | Min comandă: 1</w:t>
        <w:br/>
        <w:t xml:space="preserve">  Activ: True | Featured: False</w:t>
        <w:br/>
        <w:t xml:space="preserve">  Descriere: Morcovi cultivați local, dulci și aromați. Direct din roabă, proaspăt scoși din grădină.</w:t>
        <w:br/>
        <w:t xml:space="preserve">  Imagine: data:image/jpeg;base64,/9j/4AAQSkZJRgABAQAAAQABAAD/4gHYSUNDX1BST0ZJTEUAAQEAAAHIA...</w:t>
      </w:r>
    </w:p>
    <w:p>
      <w:r>
        <w:rPr>
          <w:b/>
          <w:sz w:val="22"/>
        </w:rPr>
        <w:t>• Pătrunjel verde</w:t>
      </w:r>
    </w:p>
    <w:p>
      <w:pPr>
        <w:ind w:left="432"/>
      </w:pPr>
      <w:r>
        <w:rPr>
          <w:sz w:val="18"/>
        </w:rPr>
        <w:t xml:space="preserve">  ID: patrunjel-verde</w:t>
        <w:br/>
        <w:t xml:space="preserve">  Categorie: Legume | Sezon: Primăvară - Toamnă</w:t>
        <w:br/>
        <w:t xml:space="preserve">  Preț: 3 lei / legătură | Stoc: 10 | Min comandă: 1</w:t>
        <w:br/>
        <w:t xml:space="preserve">  Activ: True | Featured: False</w:t>
        <w:br/>
        <w:t xml:space="preserve">  Descriere: Pătrunjel verde proaspăt cules, legătură generoasă pentru ciorbe și salate.</w:t>
        <w:br/>
        <w:t xml:space="preserve">  Imagine: ...</w:t>
      </w:r>
    </w:p>
    <w:p>
      <w:r>
        <w:rPr>
          <w:b/>
          <w:sz w:val="22"/>
        </w:rPr>
        <w:t>• Cartofi de țară</w:t>
      </w:r>
    </w:p>
    <w:p>
      <w:pPr>
        <w:ind w:left="432"/>
      </w:pPr>
      <w:r>
        <w:rPr>
          <w:sz w:val="18"/>
        </w:rPr>
        <w:t xml:space="preserve">  ID: cartofi</w:t>
        <w:br/>
        <w:t xml:space="preserve">  Categorie: Legume | Sezon: Toamnă - Iarnă</w:t>
        <w:br/>
        <w:t xml:space="preserve">  Preț: 4 lei / kg | Stoc: 0 | Min comandă: 2</w:t>
        <w:br/>
        <w:t xml:space="preserve">  Activ: True | Featured: False</w:t>
        <w:br/>
        <w:t xml:space="preserve">  Descriere: Cartofi din producție proprie, soiuri locale. Direct din câmp, păstrați natural.</w:t>
        <w:br/>
        <w:t xml:space="preserve">  Imagine: ...</w:t>
      </w:r>
    </w:p>
    <w:p>
      <w:r>
        <w:rPr>
          <w:b/>
          <w:sz w:val="22"/>
        </w:rPr>
        <w:t>• Ridichi roșii</w:t>
      </w:r>
    </w:p>
    <w:p>
      <w:pPr>
        <w:ind w:left="432"/>
      </w:pPr>
      <w:r>
        <w:rPr>
          <w:sz w:val="18"/>
        </w:rPr>
        <w:t xml:space="preserve">  ID: ridichi-rosii</w:t>
        <w:br/>
        <w:t xml:space="preserve">  Categorie: Legume | Sezon: Primăvară</w:t>
        <w:br/>
        <w:t xml:space="preserve">  Preț: 5 lei / legătură | Stoc: 18 | Min comandă: 1</w:t>
        <w:br/>
        <w:t xml:space="preserve">  Activ: True | Featured: True</w:t>
        <w:br/>
        <w:t xml:space="preserve">  Descriere: Ridichi roșii proaspete, crocante, perfecte pentru salate de primăvară. Legături mari cu frunze.</w:t>
        <w:br/>
        <w:t xml:space="preserve">  Imagine: https://drive.google.com/thumbnail?id=1-xYHSJJO7bC_2WOLZYW-B3pw1nm2_CBA&amp;sz=w1200...</w:t>
      </w:r>
    </w:p>
    <w:p>
      <w:r>
        <w:rPr>
          <w:b/>
          <w:sz w:val="22"/>
        </w:rPr>
        <w:t>• Salată verde</w:t>
      </w:r>
    </w:p>
    <w:p>
      <w:pPr>
        <w:ind w:left="432"/>
      </w:pPr>
      <w:r>
        <w:rPr>
          <w:sz w:val="18"/>
        </w:rPr>
        <w:t xml:space="preserve">  ID: salata-verde</w:t>
        <w:br/>
        <w:t xml:space="preserve">  Categorie: Legume | Sezon: Primăvară - Vară</w:t>
        <w:br/>
        <w:t xml:space="preserve">  Preț: 4 lei / pungă | Stoc: 19 | Min comandă: 1</w:t>
        <w:br/>
        <w:t xml:space="preserve">  Activ: True | Featured: True</w:t>
        <w:br/>
        <w:t xml:space="preserve">  Descriere: Salată verde proaspătă, livrată în pungi individuale. Crocantă și gustoasă.</w:t>
        <w:br/>
        <w:t xml:space="preserve">  Imagine: https://drive.google.com/thumbnail?id=1lLaEXXJB926T8-50tJSZc_dwul5vHrkQ&amp;sz=w1200...</w:t>
      </w:r>
    </w:p>
    <w:p>
      <w:r>
        <w:rPr>
          <w:b/>
          <w:sz w:val="22"/>
        </w:rPr>
        <w:t>• Fasole boabe uscată</w:t>
      </w:r>
    </w:p>
    <w:p>
      <w:pPr>
        <w:ind w:left="432"/>
      </w:pPr>
      <w:r>
        <w:rPr>
          <w:sz w:val="18"/>
        </w:rPr>
        <w:t xml:space="preserve">  ID: fasole-boabe</w:t>
        <w:br/>
        <w:t xml:space="preserve">  Categorie: Legume | Sezon: Tot anul</w:t>
        <w:br/>
        <w:t xml:space="preserve">  Preț: 18 lei / kg | Stoc: 0 | Min comandă: 1</w:t>
        <w:br/>
        <w:t xml:space="preserve">  Activ: True | Featured: False</w:t>
        <w:br/>
        <w:t xml:space="preserve">  Descriere: Fasole boabe uscate, soiuri tradiționale. Ideală pentru ciorbe și mâncăruri de iarnă.</w:t>
        <w:br/>
        <w:t xml:space="preserve">  Imagine: https://andhoratiu.github.io/proiect-site-family-garden/legume.jpeg...</w:t>
      </w:r>
    </w:p>
    <w:p>
      <w:r>
        <w:rPr>
          <w:b/>
          <w:sz w:val="22"/>
        </w:rPr>
        <w:t>• Zmeură proaspătă</w:t>
      </w:r>
    </w:p>
    <w:p>
      <w:pPr>
        <w:ind w:left="432"/>
      </w:pPr>
      <w:r>
        <w:rPr>
          <w:sz w:val="18"/>
        </w:rPr>
        <w:t xml:space="preserve">  ID: zmeura</w:t>
        <w:br/>
        <w:t xml:space="preserve">  Categorie: Fructe | Sezon: Vară</w:t>
        <w:br/>
        <w:t xml:space="preserve">  Preț: 16 lei / caserolă | Stoc: 0 | Min comandă: 1</w:t>
        <w:br/>
        <w:t xml:space="preserve">  Activ: True | Featured: False</w:t>
        <w:br/>
        <w:t xml:space="preserve">  Descriere: Zmeură de sezon, aromată și proaspătă, culeasă din plantația noastră.</w:t>
        <w:br/>
        <w:t xml:space="preserve">  Imagine: https://andhoratiu.github.io/proiect-site-family-garden/zmeura.jpeg...</w:t>
      </w:r>
    </w:p>
    <w:p>
      <w:r>
        <w:rPr>
          <w:b/>
          <w:sz w:val="22"/>
        </w:rPr>
        <w:t>• Mure proaspete</w:t>
      </w:r>
    </w:p>
    <w:p>
      <w:pPr>
        <w:ind w:left="432"/>
      </w:pPr>
      <w:r>
        <w:rPr>
          <w:sz w:val="18"/>
        </w:rPr>
        <w:t xml:space="preserve">  ID: mure</w:t>
        <w:br/>
        <w:t xml:space="preserve">  Categorie: Fructe | Sezon: Vară</w:t>
        <w:br/>
        <w:t xml:space="preserve">  Preț: 18 lei / caserolă | Stoc: 0 | Min comandă: 1</w:t>
        <w:br/>
        <w:t xml:space="preserve">  Activ: True | Featured: True</w:t>
        <w:br/>
        <w:t xml:space="preserve">  Descriere: Mure de sezon, culese cu grijă, dulci și aromate.</w:t>
        <w:br/>
        <w:t xml:space="preserve">  Imagine: https://andhoratiu.github.io/proiect-site-family-garden/mure.jpeg...</w:t>
      </w:r>
    </w:p>
    <w:p>
      <w:r>
        <w:rPr>
          <w:b/>
          <w:sz w:val="22"/>
        </w:rPr>
        <w:t>• Căpșuni</w:t>
      </w:r>
    </w:p>
    <w:p>
      <w:pPr>
        <w:ind w:left="432"/>
      </w:pPr>
      <w:r>
        <w:rPr>
          <w:sz w:val="18"/>
        </w:rPr>
        <w:t xml:space="preserve">  ID: capsuni</w:t>
        <w:br/>
        <w:t xml:space="preserve">  Categorie: Fructe | Sezon: Primăvară - Vară</w:t>
        <w:br/>
        <w:t xml:space="preserve">  Preț: 20 lei / caserolă | Stoc: 0 | Min comandă: 1</w:t>
        <w:br/>
        <w:t xml:space="preserve">  Activ: True | Featured: True</w:t>
        <w:br/>
        <w:t xml:space="preserve">  Descriere: Căpșuni dulci de grădină, parfumate și bine coapte.</w:t>
        <w:br/>
        <w:t xml:space="preserve">  Imagine: https://andhoratiu.github.io/proiect-site-family-garden/capsuni.jpeg...</w:t>
      </w:r>
    </w:p>
    <w:p>
      <w:r>
        <w:rPr>
          <w:b/>
          <w:sz w:val="22"/>
        </w:rPr>
        <w:t>• Panseluțe</w:t>
      </w:r>
    </w:p>
    <w:p>
      <w:pPr>
        <w:ind w:left="432"/>
      </w:pPr>
      <w:r>
        <w:rPr>
          <w:sz w:val="18"/>
        </w:rPr>
        <w:t xml:space="preserve">  ID: panselute</w:t>
        <w:br/>
        <w:t xml:space="preserve">  Categorie: Flori | Sezon: Primăvară - Vară</w:t>
        <w:br/>
        <w:t xml:space="preserve">  Preț: 2 lei / fir | Stoc: 0 | Min comandă: 1</w:t>
        <w:br/>
        <w:t xml:space="preserve">  Activ: True | Featured: False</w:t>
        <w:br/>
        <w:t xml:space="preserve">  Descriere: Flori de sezon pentru grădină, balcon sau curte. Culori variate.</w:t>
        <w:br/>
        <w:t xml:space="preserve">  Imagine: https://andhoratiu.github.io/proiect-site-family-garden/panselute.jpeg...</w:t>
      </w:r>
    </w:p>
    <w:p>
      <w:r>
        <w:rPr>
          <w:b/>
          <w:sz w:val="22"/>
        </w:rPr>
        <w:t>• Buchet de flori</w:t>
      </w:r>
    </w:p>
    <w:p>
      <w:pPr>
        <w:ind w:left="432"/>
      </w:pPr>
      <w:r>
        <w:rPr>
          <w:sz w:val="18"/>
        </w:rPr>
        <w:t xml:space="preserve">  ID: buchet-flori</w:t>
        <w:br/>
        <w:t xml:space="preserve">  Categorie: Flori | Sezon: Tot anul</w:t>
        <w:br/>
        <w:t xml:space="preserve">  Preț: 35 lei / buchet | Stoc: 7 | Min comandă: 1</w:t>
        <w:br/>
        <w:t xml:space="preserve">  Activ: True | Featured: True</w:t>
        <w:br/>
        <w:t xml:space="preserve">  Descriere: Buchete realizate manual, cu flori proaspete din solarul nostru.</w:t>
        <w:br/>
        <w:t xml:space="preserve">  Imagine: https://andhoratiu.github.io/proiect-site-family-garden/buchet.jpeg...</w:t>
      </w:r>
    </w:p>
    <w:p>
      <w:r>
        <w:rPr>
          <w:b/>
          <w:sz w:val="22"/>
        </w:rPr>
        <w:t xml:space="preserve">• Răsaduri </w:t>
      </w:r>
    </w:p>
    <w:p>
      <w:pPr>
        <w:ind w:left="432"/>
      </w:pPr>
      <w:r>
        <w:rPr>
          <w:sz w:val="18"/>
        </w:rPr>
        <w:t xml:space="preserve">  ID: rasaduri-legume</w:t>
        <w:br/>
        <w:t xml:space="preserve">  Categorie: Răsaduri | Sezon: Primăvară</w:t>
        <w:br/>
        <w:t xml:space="preserve">  Preț: 0.8 lei / bucata | Stoc: 995 | Min comandă: 5</w:t>
        <w:br/>
        <w:t xml:space="preserve">  Activ: True | Featured: True</w:t>
        <w:br/>
        <w:t xml:space="preserve">  Descriere: Ardei, castraveți, vinete – răsaduri sănătoase gata de plantat.</w:t>
        <w:br/>
        <w:t xml:space="preserve">  Imagine: https://andhoratiu.github.io/proiect-site-family-garden/RASAD.jpeg...</w:t>
      </w:r>
    </w:p>
    <w:p>
      <w:r>
        <w:rPr>
          <w:b/>
          <w:sz w:val="22"/>
        </w:rPr>
        <w:t>• Zacuscă de casă</w:t>
      </w:r>
    </w:p>
    <w:p>
      <w:pPr>
        <w:ind w:left="432"/>
      </w:pPr>
      <w:r>
        <w:rPr>
          <w:sz w:val="18"/>
        </w:rPr>
        <w:t xml:space="preserve">  ID: zacusca</w:t>
        <w:br/>
        <w:t xml:space="preserve">  Categorie: Produse artizanale | Sezon: Tot anul</w:t>
        <w:br/>
        <w:t xml:space="preserve">  Preț: 25 lei / borcan | Stoc: 0 | Min comandă: 1</w:t>
        <w:br/>
        <w:t xml:space="preserve">  Activ: True | Featured: False</w:t>
        <w:br/>
        <w:t xml:space="preserve">  Descriere: Zacuscă tradițională din vinete, kapia și roșii cultivate local.</w:t>
        <w:br/>
        <w:t xml:space="preserve">  Imagine: https://andhoratiu.github.io/proiect-site-family-garden/zacusca.jpeg...</w:t>
      </w:r>
    </w:p>
    <w:p>
      <w:r>
        <w:rPr>
          <w:b/>
          <w:sz w:val="22"/>
        </w:rPr>
        <w:t xml:space="preserve">• Răsaduri de roșii </w:t>
      </w:r>
    </w:p>
    <w:p>
      <w:pPr>
        <w:ind w:left="432"/>
      </w:pPr>
      <w:r>
        <w:rPr>
          <w:sz w:val="18"/>
        </w:rPr>
        <w:t xml:space="preserve">  ID: rasaduri-de-rosii</w:t>
        <w:br/>
        <w:t xml:space="preserve">  Categorie: Răsaduri | Sezon: Primăvară</w:t>
        <w:br/>
        <w:t xml:space="preserve">  Preț: 1.2 lei / bucata | Stoc: 9999 | Min comandă: 1</w:t>
        <w:br/>
        <w:t xml:space="preserve">  Activ: True | Featured: True</w:t>
        <w:br/>
        <w:t xml:space="preserve">  Descriere: </w:t>
        <w:br/>
        <w:t xml:space="preserve">  Imagine: data:image/jpeg;base64,/9j/4AAQSkZJRgABAQAAAQABAAD/4gHYSUNDX1BST0ZJTEUAAQEAAAHIA...</w:t>
      </w:r>
    </w:p>
    <w:p>
      <w:r>
        <w:br w:type="page"/>
      </w:r>
    </w:p>
    <w:p>
      <w:pPr>
        <w:pStyle w:val="Title"/>
      </w:pPr>
      <w:r>
        <w:t>6. Setări Site (settings collection)</w:t>
      </w:r>
    </w:p>
    <w:p>
      <w:pPr>
        <w:pStyle w:val="Heading2"/>
      </w:pPr>
      <w:r>
        <w:t>Hero (homepage)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Titlu</w:t>
            </w:r>
          </w:p>
        </w:tc>
        <w:tc>
          <w:tcPr>
            <w:tcW w:type="dxa" w:w="4320"/>
          </w:tcPr>
          <w:p>
            <w:r>
              <w:t>Comandă online produse proaspete de la Family Garden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Subtitlu</w:t>
            </w:r>
          </w:p>
        </w:tc>
        <w:tc>
          <w:tcPr>
            <w:tcW w:type="dxa" w:w="4320"/>
          </w:tcPr>
          <w:p>
            <w:r>
              <w:t>Legume, răsaduri și flori cultivate local, cu grijă pentru calitate, prospețime și gust autentic. Vezi rapid ce este disponibil și comandă simplu, online.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Imagine URL</w:t>
            </w:r>
          </w:p>
        </w:tc>
        <w:tc>
          <w:tcPr>
            <w:tcW w:type="dxa" w:w="4320"/>
          </w:tcPr>
          <w:p>
            <w:r>
              <w:t>https://customer-assets.emergentagent.com/job_fresh-harvest-152/artifacts/1cajzi...</w:t>
            </w:r>
          </w:p>
        </w:tc>
      </w:tr>
    </w:tbl>
    <w:p/>
    <w:p>
      <w:pPr>
        <w:pStyle w:val="Heading2"/>
      </w:pPr>
      <w:r>
        <w:t>Why Us (beneficii)</w:t>
      </w:r>
    </w:p>
    <w:p>
      <w:r>
        <w:rPr>
          <w:sz w:val="20"/>
        </w:rPr>
        <w:t>• Cultivat local: Produse crescute cu grijă, aproape de client.</w:t>
      </w:r>
    </w:p>
    <w:p>
      <w:r>
        <w:rPr>
          <w:sz w:val="20"/>
        </w:rPr>
        <w:t>• Stoc clar și transparent: Vezi imediat ce este disponibil.</w:t>
      </w:r>
    </w:p>
    <w:p>
      <w:r>
        <w:rPr>
          <w:sz w:val="20"/>
        </w:rPr>
        <w:t>• Comandă simplă: Livrare locală sau ridicare personală.</w:t>
      </w:r>
    </w:p>
    <w:p>
      <w:pPr>
        <w:pStyle w:val="Heading2"/>
      </w:pPr>
      <w:r>
        <w:t>Date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Telefon principal</w:t>
            </w:r>
          </w:p>
        </w:tc>
        <w:tc>
          <w:tcPr>
            <w:tcW w:type="dxa" w:w="4320"/>
          </w:tcPr>
          <w:p>
            <w:r>
              <w:t>0749476386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 secundar</w:t>
            </w:r>
          </w:p>
        </w:tc>
        <w:tc>
          <w:tcPr>
            <w:tcW w:type="dxa" w:w="4320"/>
          </w:tcPr>
          <w:p>
            <w:r>
              <w:t>0755736374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 contact</w:t>
            </w:r>
          </w:p>
        </w:tc>
        <w:tc>
          <w:tcPr>
            <w:tcW w:type="dxa" w:w="4320"/>
          </w:tcPr>
          <w:p>
            <w:r>
              <w:t>comenzi@familygarden.ro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Adresă</w:t>
            </w:r>
          </w:p>
        </w:tc>
        <w:tc>
          <w:tcPr>
            <w:tcW w:type="dxa" w:w="4320"/>
          </w:tcPr>
          <w:p>
            <w:r>
              <w:t>Vințu de Jos, Telman, nr. 46, Alba, România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4320"/>
          </w:tcPr>
          <w:p>
            <w:r>
              <w:t>Luni – Sâmbătă · 08:00 – 19:00</w:t>
            </w:r>
          </w:p>
        </w:tc>
      </w:tr>
    </w:tbl>
    <w:p/>
    <w:p>
      <w:pPr>
        <w:pStyle w:val="Heading2"/>
      </w:pPr>
      <w:r>
        <w:t>Social media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Facebook</w:t>
            </w:r>
          </w:p>
        </w:tc>
        <w:tc>
          <w:tcPr>
            <w:tcW w:type="dxa" w:w="4320"/>
          </w:tcPr>
          <w:p>
            <w:r>
              <w:t>https://www.facebook.com/profile.php?id=100094166017082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WhatsApp</w:t>
            </w:r>
          </w:p>
        </w:tc>
        <w:tc>
          <w:tcPr>
            <w:tcW w:type="dxa" w:w="4320"/>
          </w:tcPr>
          <w:p>
            <w:r>
              <w:t>https://wa.me/40749476386</w:t>
            </w:r>
          </w:p>
        </w:tc>
      </w:tr>
    </w:tbl>
    <w:p/>
    <w:p>
      <w:pPr>
        <w:pStyle w:val="Heading2"/>
      </w:pPr>
      <w:r>
        <w:t>Setări livrare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Livrare activă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 livrare locală</w:t>
            </w:r>
          </w:p>
        </w:tc>
        <w:tc>
          <w:tcPr>
            <w:tcW w:type="dxa" w:w="4320"/>
          </w:tcPr>
          <w:p>
            <w:r>
              <w:t>10 lei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Livrare gratuită peste</w:t>
            </w:r>
          </w:p>
        </w:tc>
        <w:tc>
          <w:tcPr>
            <w:tcW w:type="dxa" w:w="4320"/>
          </w:tcPr>
          <w:p>
            <w:r>
              <w:t>0 lei (0 = dezactivat)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Ridicare personală activă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Adresă ridicare</w:t>
            </w:r>
          </w:p>
        </w:tc>
        <w:tc>
          <w:tcPr>
            <w:tcW w:type="dxa" w:w="4320"/>
          </w:tcPr>
          <w:p>
            <w:r>
              <w:t>Vințu de Jos, Telman, nr. 46, Alba</w:t>
            </w:r>
          </w:p>
        </w:tc>
      </w:tr>
    </w:tbl>
    <w:p/>
    <w:p>
      <w:pPr>
        <w:pStyle w:val="Heading2"/>
      </w:pPr>
      <w:r>
        <w:t>Setări plată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Ramburs activ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Plată online activă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Title"/>
      </w:pPr>
      <w:r>
        <w:t>7. Environment Variables (Production)</w:t>
      </w:r>
    </w:p>
    <w:p>
      <w:r>
        <w:t>Setate în Emergent → Manage Deployment → Settings → Environment Variables:</w:t>
      </w:r>
    </w:p>
    <w:p>
      <w:r>
        <w:rPr>
          <w:sz w:val="20"/>
        </w:rPr>
        <w:t>MONGO_URL=&lt;auto-injectat de Emergent&gt;</w:t>
      </w:r>
    </w:p>
    <w:p>
      <w:r>
        <w:rPr>
          <w:sz w:val="20"/>
        </w:rPr>
        <w:t>DB_NAME=family_garden</w:t>
      </w:r>
    </w:p>
    <w:p>
      <w:r>
        <w:rPr>
          <w:sz w:val="20"/>
        </w:rPr>
        <w:t>NEXT_PUBLIC_BASE_URL=https://familygarden.ro</w:t>
      </w:r>
    </w:p>
    <w:p>
      <w:r>
        <w:rPr>
          <w:sz w:val="20"/>
        </w:rPr>
        <w:t>NEXT_PUBLIC_SITE_URL=https://familygarden.ro</w:t>
      </w:r>
    </w:p>
    <w:p>
      <w:r>
        <w:rPr>
          <w:sz w:val="20"/>
        </w:rPr>
        <w:t>CORS_ORIGINS=*</w:t>
      </w:r>
    </w:p>
    <w:p>
      <w:r>
        <w:rPr>
          <w:sz w:val="20"/>
        </w:rPr>
        <w:t>ADMIN_PASSWORD=familygarden2025</w:t>
      </w:r>
    </w:p>
    <w:p>
      <w:r>
        <w:rPr>
          <w:sz w:val="20"/>
        </w:rPr>
        <w:t>RESEND_API_KEY=re_ADd2a3VG_GkqHNTMishWmL2aQUL8eiRY5</w:t>
      </w:r>
    </w:p>
    <w:p>
      <w:r>
        <w:rPr>
          <w:sz w:val="20"/>
        </w:rPr>
        <w:t>RESEND_FROM_EMAIL="Family Garden &lt;comenzi@familygarden.ro&gt;"</w:t>
      </w:r>
    </w:p>
    <w:p>
      <w:r>
        <w:rPr>
          <w:sz w:val="20"/>
        </w:rPr>
        <w:t>ADMIN_EMAILS=androne.horatiuro@gmail.com,b.androne@yahoo.com</w:t>
      </w:r>
    </w:p>
    <w:p>
      <w:r>
        <w:rPr>
          <w:sz w:val="20"/>
        </w:rPr>
        <w:t>NEXT_SERVER_ACTIONS_ENCRYPTION_KEY=UNhKl3UHSkxtoF7nnusK+zhrXhPWNkTmSYsQvKVjW80=</w:t>
      </w:r>
    </w:p>
    <w:p>
      <w:pPr>
        <w:pStyle w:val="Title"/>
      </w:pPr>
      <w:r>
        <w:t>8. Domeniu &amp; DNS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Domeniu</w:t>
            </w:r>
          </w:p>
        </w:tc>
        <w:tc>
          <w:tcPr>
            <w:tcW w:type="dxa" w:w="4320"/>
          </w:tcPr>
          <w:p>
            <w:r>
              <w:t>familygarden.ro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DNS Provider</w:t>
            </w:r>
          </w:p>
        </w:tc>
        <w:tc>
          <w:tcPr>
            <w:tcW w:type="dxa" w:w="4320"/>
          </w:tcPr>
          <w:p>
            <w:r>
              <w:t>Cloudflare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 SSL</w:t>
            </w:r>
          </w:p>
        </w:tc>
        <w:tc>
          <w:tcPr>
            <w:tcW w:type="dxa" w:w="4320"/>
          </w:tcPr>
          <w:p>
            <w:r>
              <w:t>Activ (Cloudflare Full)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HTTPS</w:t>
            </w:r>
          </w:p>
        </w:tc>
        <w:tc>
          <w:tcPr>
            <w:tcW w:type="dxa" w:w="4320"/>
          </w:tcPr>
          <w:p>
            <w:r>
              <w:t>Lacăt verde activ</w:t>
            </w:r>
          </w:p>
        </w:tc>
      </w:tr>
    </w:tbl>
    <w:p/>
    <w:p>
      <w:pPr>
        <w:pStyle w:val="Title"/>
      </w:pPr>
      <w:r>
        <w:t>9. Istoric Comenzi</w:t>
      </w:r>
    </w:p>
    <w:p>
      <w:r>
        <w:rPr>
          <w:b/>
        </w:rPr>
        <w:t>Total comenzi în DB: 2</w:t>
      </w:r>
    </w:p>
    <w:p>
      <w:r>
        <w:t>Ultimele comenzi: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Nr.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Telefon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FG674596</w:t>
            </w:r>
          </w:p>
        </w:tc>
        <w:tc>
          <w:tcPr>
            <w:tcW w:type="dxa" w:w="1728"/>
          </w:tcPr>
          <w:p>
            <w:r>
              <w:t>Vasi Androne</w:t>
            </w:r>
          </w:p>
        </w:tc>
        <w:tc>
          <w:tcPr>
            <w:tcW w:type="dxa" w:w="1728"/>
          </w:tcPr>
          <w:p>
            <w:r>
              <w:t>0649804206</w:t>
            </w:r>
          </w:p>
        </w:tc>
        <w:tc>
          <w:tcPr>
            <w:tcW w:type="dxa" w:w="1728"/>
          </w:tcPr>
          <w:p>
            <w:r>
              <w:t>44 lei</w:t>
            </w:r>
          </w:p>
        </w:tc>
        <w:tc>
          <w:tcPr>
            <w:tcW w:type="dxa" w:w="1728"/>
          </w:tcPr>
          <w:p>
            <w:r>
              <w:t>new</w:t>
            </w:r>
          </w:p>
        </w:tc>
      </w:tr>
      <w:tr>
        <w:tc>
          <w:tcPr>
            <w:tcW w:type="dxa" w:w="1728"/>
          </w:tcPr>
          <w:p>
            <w:r>
              <w:t>FG073606</w:t>
            </w:r>
          </w:p>
        </w:tc>
        <w:tc>
          <w:tcPr>
            <w:tcW w:type="dxa" w:w="1728"/>
          </w:tcPr>
          <w:p>
            <w:r>
              <w:t>Vasi Androne</w:t>
            </w:r>
          </w:p>
        </w:tc>
        <w:tc>
          <w:tcPr>
            <w:tcW w:type="dxa" w:w="1728"/>
          </w:tcPr>
          <w:p>
            <w:r>
              <w:t>0649804206</w:t>
            </w:r>
          </w:p>
        </w:tc>
        <w:tc>
          <w:tcPr>
            <w:tcW w:type="dxa" w:w="1728"/>
          </w:tcPr>
          <w:p>
            <w:r>
              <w:t>53.2 lei</w:t>
            </w:r>
          </w:p>
        </w:tc>
        <w:tc>
          <w:tcPr>
            <w:tcW w:type="dxa" w:w="1728"/>
          </w:tcPr>
          <w:p>
            <w:r>
              <w:t>new</w:t>
            </w:r>
          </w:p>
        </w:tc>
      </w:tr>
    </w:tbl>
    <w:p>
      <w:pPr>
        <w:pStyle w:val="Title"/>
      </w:pPr>
      <w:r>
        <w:t>10. Conturi Externe Necesare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4320"/>
          </w:tcPr>
          <w:p>
            <w:r>
              <w:t>vasiandrone-rgb (proprietar repo)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Cloudflare</w:t>
            </w:r>
          </w:p>
        </w:tc>
        <w:tc>
          <w:tcPr>
            <w:tcW w:type="dxa" w:w="4320"/>
          </w:tcPr>
          <w:p>
            <w:r>
              <w:t>Cont propriu cu domeniul familygarden.ro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Resend</w:t>
            </w:r>
          </w:p>
        </w:tc>
        <w:tc>
          <w:tcPr>
            <w:tcW w:type="dxa" w:w="4320"/>
          </w:tcPr>
          <w:p>
            <w:r>
              <w:t>Cont cu domeniul familygarden.ro verificat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Emergent</w:t>
            </w:r>
          </w:p>
        </w:tc>
        <w:tc>
          <w:tcPr>
            <w:tcW w:type="dxa" w:w="4320"/>
          </w:tcPr>
          <w:p>
            <w:r>
              <w:t>Cont cu plan 50 credite/lună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Registrar domeniu</w:t>
            </w:r>
          </w:p>
        </w:tc>
        <w:tc>
          <w:tcPr>
            <w:tcW w:type="dxa" w:w="4320"/>
          </w:tcPr>
          <w:p>
            <w:r>
              <w:t>Locul de unde ai cumpărat familygarden.ro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MongoDB</w:t>
            </w:r>
          </w:p>
        </w:tc>
        <w:tc>
          <w:tcPr>
            <w:tcW w:type="dxa" w:w="4320"/>
          </w:tcPr>
          <w:p>
            <w:r>
              <w:t>Auto-provisionat de Emergent (nu necesită cont separat)</w:t>
            </w:r>
          </w:p>
        </w:tc>
      </w:tr>
    </w:tbl>
    <w:p/>
    <w:p>
      <w:pPr>
        <w:pStyle w:val="Title"/>
      </w:pPr>
      <w:r>
        <w:t>11. Cum se Administrează &amp; Modifică Site-ul</w:t>
      </w:r>
    </w:p>
    <w:p>
      <w:pPr>
        <w:pStyle w:val="Heading2"/>
      </w:pPr>
      <w:r>
        <w:t>A. Modificări de conținut (texte, produse, prețuri)</w:t>
      </w:r>
    </w:p>
    <w:p>
      <w:pPr>
        <w:pStyle w:val="ListNumber"/>
      </w:pPr>
      <w:r>
        <w:t>1. Mergi la https://familygarden.ro/admin</w:t>
      </w:r>
    </w:p>
    <w:p>
      <w:pPr>
        <w:pStyle w:val="ListNumber"/>
      </w:pPr>
      <w:r>
        <w:t>2. Login cu parola (familygarden2025)</w:t>
      </w:r>
    </w:p>
    <w:p>
      <w:pPr>
        <w:pStyle w:val="ListNumber"/>
      </w:pPr>
      <w:r>
        <w:t>3. Pentru produse: /admin/products → click pe ✏️ pe produsul dorit</w:t>
      </w:r>
    </w:p>
    <w:p>
      <w:pPr>
        <w:pStyle w:val="ListNumber"/>
      </w:pPr>
      <w:r>
        <w:t>4. Modifici câmpurile → apesi „Salvează modificările"</w:t>
      </w:r>
    </w:p>
    <w:p>
      <w:pPr>
        <w:pStyle w:val="ListNumber"/>
      </w:pPr>
      <w:r>
        <w:t>5. Modificările sunt LIVE instant pe site</w:t>
      </w:r>
    </w:p>
    <w:p>
      <w:pPr>
        <w:pStyle w:val="Heading2"/>
      </w:pPr>
      <w:r>
        <w:t>B. Modificări de cod (necesită programare)</w:t>
      </w:r>
    </w:p>
    <w:p>
      <w:pPr>
        <w:pStyle w:val="ListNumber"/>
      </w:pPr>
      <w:r>
        <w:t>1. Logare în https://app.emergent.sh</w:t>
      </w:r>
    </w:p>
    <w:p>
      <w:pPr>
        <w:pStyle w:val="ListNumber"/>
      </w:pPr>
      <w:r>
        <w:t>2. Cer modificările agentului AI Emergent</w:t>
      </w:r>
    </w:p>
    <w:p>
      <w:pPr>
        <w:pStyle w:val="ListNumber"/>
      </w:pPr>
      <w:r>
        <w:t>3. Apesi „Save to Github" (sincronizează cu repo)</w:t>
      </w:r>
    </w:p>
    <w:p>
      <w:pPr>
        <w:pStyle w:val="ListNumber"/>
      </w:pPr>
      <w:r>
        <w:t>4. Manage Deployment → „Re-deploy changes"</w:t>
      </w:r>
    </w:p>
    <w:p>
      <w:pPr>
        <w:pStyle w:val="ListNumber"/>
      </w:pPr>
      <w:r>
        <w:t>5. Aștepți 2-3 minute → status revine la LIVE</w:t>
      </w:r>
    </w:p>
    <w:p>
      <w:pPr>
        <w:pStyle w:val="Heading2"/>
      </w:pPr>
      <w:r>
        <w:t>C. Schimbarea parolei admin</w:t>
      </w:r>
    </w:p>
    <w:p>
      <w:pPr>
        <w:pStyle w:val="ListNumber"/>
      </w:pPr>
      <w:r>
        <w:t>1. Manage Deployment → Settings tab</w:t>
      </w:r>
    </w:p>
    <w:p>
      <w:pPr>
        <w:pStyle w:val="ListNumber"/>
      </w:pPr>
      <w:r>
        <w:t>2. Caută secțiunea „Environment Variables"</w:t>
      </w:r>
    </w:p>
    <w:p>
      <w:pPr>
        <w:pStyle w:val="ListNumber"/>
      </w:pPr>
      <w:r>
        <w:t>3. Modifici valoarea ADMIN_PASSWORD</w:t>
      </w:r>
    </w:p>
    <w:p>
      <w:pPr>
        <w:pStyle w:val="ListNumber"/>
      </w:pPr>
      <w:r>
        <w:t>4. Salvezi → click „Re-deploy changes"</w:t>
      </w:r>
    </w:p>
    <w:p>
      <w:pPr>
        <w:pStyle w:val="ListNumber"/>
      </w:pPr>
      <w:r>
        <w:t>5. După 2-3 min, parola nouă este activă</w:t>
      </w:r>
    </w:p>
    <w:p>
      <w:pPr>
        <w:pStyle w:val="Title"/>
      </w:pPr>
      <w:r>
        <w:t>12. Troubleshooting</w:t>
      </w:r>
    </w:p>
    <w:p>
      <w:pPr>
        <w:pStyle w:val="Heading2"/>
      </w:pPr>
      <w:r>
        <w:t>Site-ul nu se încarcă</w:t>
      </w:r>
    </w:p>
    <w:p>
      <w:pPr>
        <w:pStyle w:val="ListBullet"/>
      </w:pPr>
      <w:r>
        <w:t>Verifică status în Emergent → Manage Deployment</w:t>
      </w:r>
    </w:p>
    <w:p>
      <w:pPr>
        <w:pStyle w:val="ListBullet"/>
      </w:pPr>
      <w:r>
        <w:t>Verifică DNS în Cloudflare</w:t>
      </w:r>
    </w:p>
    <w:p>
      <w:pPr>
        <w:pStyle w:val="ListBullet"/>
      </w:pPr>
      <w:r>
        <w:t>Contact: support@emergent.sh</w:t>
      </w:r>
    </w:p>
    <w:p>
      <w:pPr>
        <w:pStyle w:val="Heading2"/>
      </w:pPr>
      <w:r>
        <w:t>Email-uri nu ajung</w:t>
      </w:r>
    </w:p>
    <w:p>
      <w:pPr>
        <w:pStyle w:val="ListBullet"/>
      </w:pPr>
      <w:r>
        <w:t>Verifică Resend dashboard: https://resend.com/emails</w:t>
      </w:r>
    </w:p>
    <w:p>
      <w:pPr>
        <w:pStyle w:val="ListBullet"/>
      </w:pPr>
      <w:r>
        <w:t>Verifică folder Spam în Gmail/Yahoo</w:t>
      </w:r>
    </w:p>
    <w:p>
      <w:pPr>
        <w:pStyle w:val="ListBullet"/>
      </w:pPr>
      <w:r>
        <w:t>Verifică cheia API încă validă</w:t>
      </w:r>
    </w:p>
    <w:p>
      <w:pPr>
        <w:pStyle w:val="Heading2"/>
      </w:pPr>
      <w:r>
        <w:t>Comenzi nu se salvează</w:t>
      </w:r>
    </w:p>
    <w:p>
      <w:pPr>
        <w:pStyle w:val="ListBullet"/>
      </w:pPr>
      <w:r>
        <w:t>Test manual prin /comanda-online</w:t>
      </w:r>
    </w:p>
    <w:p>
      <w:pPr>
        <w:pStyle w:val="ListBullet"/>
      </w:pPr>
      <w:r>
        <w:t>Verifică în /admin dacă apar</w:t>
      </w:r>
    </w:p>
    <w:p>
      <w:pPr>
        <w:pStyle w:val="ListBullet"/>
      </w:pPr>
      <w:r>
        <w:t>Verifică logs Emergent → View Logs</w:t>
      </w:r>
    </w:p>
    <w:p>
      <w:pPr>
        <w:pStyle w:val="Title"/>
      </w:pPr>
      <w:r>
        <w:t>13. Limitări Actuale &amp; Recomandări</w:t>
      </w:r>
    </w:p>
    <w:p>
      <w:pPr>
        <w:pStyle w:val="Heading2"/>
      </w:pPr>
      <w:r>
        <w:t>Funcționalități blocate</w:t>
      </w:r>
    </w:p>
    <w:p>
      <w:r>
        <w:rPr>
          <w:color w:val="C0392B"/>
        </w:rPr>
        <w:t>• Plata online cu cardul — necesită cheie Stripe sau NETOPIA Pay</w:t>
      </w:r>
    </w:p>
    <w:p>
      <w:pPr>
        <w:pStyle w:val="Heading2"/>
      </w:pPr>
      <w:r>
        <w:t>Recomandări pentru viitor</w:t>
      </w:r>
    </w:p>
    <w:p>
      <w:pPr>
        <w:pStyle w:val="ListBullet"/>
      </w:pPr>
      <w:r>
        <w:t>Configurare Google Search Console pentru SEO</w:t>
      </w:r>
    </w:p>
    <w:p>
      <w:pPr>
        <w:pStyle w:val="ListBullet"/>
      </w:pPr>
      <w:r>
        <w:t>Page Rule Cloudflare: www → apex redirect 301</w:t>
      </w:r>
    </w:p>
    <w:p>
      <w:pPr>
        <w:pStyle w:val="ListBullet"/>
      </w:pPr>
      <w:r>
        <w:t>Sistem cupoane reduceri (PRIMACOMANDA10)</w:t>
      </w:r>
    </w:p>
    <w:p>
      <w:pPr>
        <w:pStyle w:val="ListBullet"/>
      </w:pPr>
      <w:r>
        <w:t>Recenzii produse cu stele</w:t>
      </w:r>
    </w:p>
    <w:p>
      <w:pPr>
        <w:pStyle w:val="ListBullet"/>
      </w:pPr>
      <w:r>
        <w:t>Newsletter email cu Resend</w:t>
      </w:r>
    </w:p>
    <w:p>
      <w:pPr>
        <w:pStyle w:val="ListBullet"/>
      </w:pPr>
      <w:r>
        <w:t>Backup săptămânal manual export comenzi</w:t>
      </w:r>
    </w:p>
    <w:p>
      <w:pPr>
        <w:pStyle w:val="Title"/>
      </w:pPr>
      <w:r>
        <w:t>14. Pași pentru Predare către Horațiu</w:t>
      </w:r>
    </w:p>
    <w:p>
      <w:pPr>
        <w:pStyle w:val="ListNumber"/>
      </w:pPr>
      <w:r>
        <w:t>1. Salvează acest document într-un password manager privat</w:t>
      </w:r>
    </w:p>
    <w:p>
      <w:pPr>
        <w:pStyle w:val="ListNumber"/>
      </w:pPr>
      <w:r>
        <w:t>2. Trimite copie criptată către Horațiu prin email sigur</w:t>
      </w:r>
    </w:p>
    <w:p>
      <w:pPr>
        <w:pStyle w:val="ListNumber"/>
      </w:pPr>
      <w:r>
        <w:t>3. Adaugă-l ca Collaborator pe GitHub repo (vasiandrone-rgb/Family-Garden)</w:t>
      </w:r>
    </w:p>
    <w:p>
      <w:pPr>
        <w:pStyle w:val="ListNumber"/>
      </w:pPr>
      <w:r>
        <w:t>4. Transferă/împărtășește accesul la contul Emergent</w:t>
      </w:r>
    </w:p>
    <w:p>
      <w:pPr>
        <w:pStyle w:val="ListNumber"/>
      </w:pPr>
      <w:r>
        <w:t>5. Transferă/împărtășește accesul la contul Cloudflare</w:t>
      </w:r>
    </w:p>
    <w:p>
      <w:pPr>
        <w:pStyle w:val="ListNumber"/>
      </w:pPr>
      <w:r>
        <w:t>6. Transferă/împărtășește accesul la contul Resend</w:t>
      </w:r>
    </w:p>
    <w:p>
      <w:pPr>
        <w:pStyle w:val="ListNumber"/>
      </w:pPr>
      <w:r>
        <w:t>7. Schimbă parola admin imediat după predare (din ADMIN_PASSWORD env)</w:t>
      </w:r>
    </w:p>
    <w:p>
      <w:pPr>
        <w:pStyle w:val="ListNumber"/>
      </w:pPr>
      <w:r>
        <w:t>8. Confirmă cu Horațiu că poate accesa toate sistemele</w:t>
      </w:r>
    </w:p>
    <w:p>
      <w:r>
        <w:br w:type="page"/>
      </w:r>
    </w:p>
    <w:p>
      <w:pPr>
        <w:pStyle w:val="Heading1"/>
      </w:pPr>
      <w:r>
        <w:t>Note Finale</w:t>
      </w:r>
    </w:p>
    <w:p>
      <w:r>
        <w:rPr>
          <w:b/>
        </w:rPr>
        <w:t>Acest document conține informații sensibile (parole + chei API). Tratează-l ca confidențial.</w:t>
      </w:r>
    </w:p>
    <w:p/>
    <w:p>
      <w:r>
        <w:rPr>
          <w:b/>
        </w:rPr>
        <w:t>Pentru actualizări / asistență:</w:t>
      </w:r>
    </w:p>
    <w:p>
      <w:r>
        <w:t>• Agent AI: chat-ul Emergent</w:t>
      </w:r>
    </w:p>
    <w:p>
      <w:r>
        <w:t>• Suport Emergent: support@emergent.sh</w:t>
      </w:r>
    </w:p>
    <w:p>
      <w:r>
        <w:t>• Cod sursă: https://github.com/vasiandrone-rgb/Family-Garden</w:t>
      </w:r>
    </w:p>
    <w:p/>
    <w:p>
      <w:pPr>
        <w:jc w:val="center"/>
      </w:pPr>
      <w:r>
        <w:rPr>
          <w:i/>
          <w:sz w:val="20"/>
        </w:rPr>
        <w:t>— SFÂRȘIT DOCUMENT —</w:t>
        <w:br/>
        <w:t>Generat automat de Emergent AI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